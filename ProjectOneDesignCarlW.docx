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CC71B" w14:textId="77777777" w:rsidR="00A567AF" w:rsidRDefault="00000000">
      <w:pPr>
        <w:pStyle w:val="Heading1"/>
      </w:pPr>
      <w:r>
        <w:t>CS 230 Project One Software Design Document</w:t>
      </w:r>
    </w:p>
    <w:p w14:paraId="49AF2A94" w14:textId="77777777" w:rsidR="00A567AF" w:rsidRDefault="00000000">
      <w:pPr>
        <w:pStyle w:val="Heading2"/>
      </w:pPr>
      <w:r>
        <w:t>Executive Summary</w:t>
      </w:r>
    </w:p>
    <w:p w14:paraId="60014C73" w14:textId="77777777" w:rsidR="00A567AF" w:rsidRDefault="00000000">
      <w:r>
        <w:t>The Gaming Room currently offers a game named Draw It or Lose It as an Android app and intends to expand this game into a web-based environment. The goal of this project is to create a multi-platform version of the game accessible from desktop, mobile, and browser environments. The new version must support unique game instances, teams, and players while maintaining data integrity across a distributed system. This document outlines the requirements, constraints, architectural considerations, design decisions, UML model, platform evaluation, and final recommendations for the successful deployment of the game.</w:t>
      </w:r>
    </w:p>
    <w:p w14:paraId="2CDECC11" w14:textId="77777777" w:rsidR="00A567AF" w:rsidRDefault="00000000">
      <w:pPr>
        <w:pStyle w:val="Heading2"/>
      </w:pPr>
      <w:r>
        <w:t>Requirements</w:t>
      </w:r>
    </w:p>
    <w:p w14:paraId="7A477E6A" w14:textId="77777777" w:rsidR="00A567AF" w:rsidRDefault="00000000">
      <w:r>
        <w:t>• The system must allow only one instance of a game with a specific name.</w:t>
      </w:r>
    </w:p>
    <w:p w14:paraId="23C9AB56" w14:textId="77777777" w:rsidR="00A567AF" w:rsidRDefault="00000000">
      <w:r>
        <w:t>• Game, team, and player names must be unique.</w:t>
      </w:r>
    </w:p>
    <w:p w14:paraId="0ABEBB6B" w14:textId="77777777" w:rsidR="00A567AF" w:rsidRDefault="00000000">
      <w:r>
        <w:t>• The system must support multiple teams per game and multiple players per team.</w:t>
      </w:r>
    </w:p>
    <w:p w14:paraId="52289BB0" w14:textId="77777777" w:rsidR="00A567AF" w:rsidRDefault="00000000">
      <w:r>
        <w:t>• A centralized GameService must manage creation and retrieval of games.</w:t>
      </w:r>
    </w:p>
    <w:p w14:paraId="7AE98208" w14:textId="77777777" w:rsidR="00A567AF" w:rsidRDefault="00000000">
      <w:r>
        <w:t>• The system must support multi-platform access (Windows, macOS, Linux, mobile).</w:t>
      </w:r>
    </w:p>
    <w:p w14:paraId="6B2E579A" w14:textId="77777777" w:rsidR="00A567AF" w:rsidRDefault="00000000">
      <w:r>
        <w:t>• The system must scale for concurrent users in a distributed environment.</w:t>
      </w:r>
    </w:p>
    <w:p w14:paraId="6BE3A1F5" w14:textId="77777777" w:rsidR="00A567AF" w:rsidRDefault="00000000">
      <w:r>
        <w:t>• User data and game state must remain consistent and secure.</w:t>
      </w:r>
    </w:p>
    <w:p w14:paraId="16C92D51" w14:textId="77777777" w:rsidR="00A567AF" w:rsidRDefault="00000000">
      <w:pPr>
        <w:pStyle w:val="Heading2"/>
      </w:pPr>
      <w:r>
        <w:t>Design Constraints</w:t>
      </w:r>
    </w:p>
    <w:p w14:paraId="3EDC32E6" w14:textId="77777777" w:rsidR="00A567AF" w:rsidRDefault="00000000">
      <w:r>
        <w:t>The project must be implemented in Java using object-oriented design, following the UML specification provided. The system is constrained to using a singleton for the GameService class, ensuring only one instance manages all games. The web-based and distributed nature of the game requires stateless communication, reliable server uptime, and cross-platform support. Uniqueness constraints require reliable ID generation, concurrency management, and secure storage practices.</w:t>
      </w:r>
    </w:p>
    <w:p w14:paraId="20997D6B" w14:textId="77777777" w:rsidR="00A567AF" w:rsidRDefault="00000000">
      <w:pPr>
        <w:pStyle w:val="Heading2"/>
      </w:pPr>
      <w:r>
        <w:t>System Architecture View</w:t>
      </w:r>
    </w:p>
    <w:p w14:paraId="3B6D3FDF" w14:textId="77777777" w:rsidR="00A567AF" w:rsidRDefault="00000000">
      <w:r>
        <w:t>The architecture follows a client-server model. The server hosts the GameService, game logic, and data storage. Clients (mobile, desktop, and web browsers) communicate with the server through HTTP or WebSockets. The server manages:</w:t>
      </w:r>
    </w:p>
    <w:p w14:paraId="69382B38" w14:textId="77777777" w:rsidR="00A567AF" w:rsidRDefault="00000000">
      <w:r>
        <w:t>• Game lifecycle</w:t>
      </w:r>
    </w:p>
    <w:p w14:paraId="2ADF020D" w14:textId="77777777" w:rsidR="00A567AF" w:rsidRDefault="00000000">
      <w:r>
        <w:t>• Team and player creation</w:t>
      </w:r>
    </w:p>
    <w:p w14:paraId="485E661E" w14:textId="77777777" w:rsidR="00A567AF" w:rsidRDefault="00000000">
      <w:r>
        <w:t>• Game state synchronization</w:t>
      </w:r>
    </w:p>
    <w:p w14:paraId="68806BFB" w14:textId="77777777" w:rsidR="00A567AF" w:rsidRDefault="00A567AF"/>
    <w:p w14:paraId="21BB6948" w14:textId="77777777" w:rsidR="00A567AF" w:rsidRDefault="00000000">
      <w:r>
        <w:t>A relational database stores persistent game data, while caching may be used for frequently accessed game sessions. The system scales horizontally using additional server instances behind a load balancer.</w:t>
      </w:r>
    </w:p>
    <w:p w14:paraId="2DC2B49E" w14:textId="77777777" w:rsidR="00A567AF" w:rsidRDefault="00000000">
      <w:pPr>
        <w:pStyle w:val="Heading2"/>
      </w:pPr>
      <w:r>
        <w:t>Domain Model</w:t>
      </w:r>
    </w:p>
    <w:p w14:paraId="2197D37D" w14:textId="77777777" w:rsidR="00A567AF" w:rsidRDefault="00000000">
      <w:r>
        <w:t>The UML model defines an Entity superclass containing id and name fields, inherited by Game, Team, and Player. GameService manages collections of Games and uses the Singleton pattern to ensure only one instance of the service exists. Games contain Teams, and Teams contain Players. Iterators are used to traverse collections. This object-oriented structure allows scalability, reuse, clarity, and maintainability while enforcing constraints from the project.</w:t>
      </w:r>
    </w:p>
    <w:p w14:paraId="58991DD4" w14:textId="77777777" w:rsidR="00A567AF" w:rsidRDefault="00000000">
      <w:pPr>
        <w:pStyle w:val="Heading2"/>
      </w:pPr>
      <w:r>
        <w:t>Evaluation</w:t>
      </w:r>
    </w:p>
    <w:p w14:paraId="051A296F" w14:textId="77777777" w:rsidR="00A567AF" w:rsidRDefault="00000000">
      <w:r>
        <w:t>Windows:</w:t>
      </w:r>
    </w:p>
    <w:p w14:paraId="57B42B83" w14:textId="77777777" w:rsidR="00A567AF" w:rsidRDefault="00000000">
      <w:r>
        <w:t>Pros: Wide user adoption, strong compatibility with browsers.</w:t>
      </w:r>
    </w:p>
    <w:p w14:paraId="35F63687" w14:textId="77777777" w:rsidR="00A567AF" w:rsidRDefault="00000000">
      <w:r>
        <w:t>Cons: Licensing costs for server deployments.</w:t>
      </w:r>
    </w:p>
    <w:p w14:paraId="4196AF23" w14:textId="77777777" w:rsidR="00A567AF" w:rsidRDefault="00A567AF"/>
    <w:p w14:paraId="4CC9A03D" w14:textId="77777777" w:rsidR="00A567AF" w:rsidRDefault="00000000">
      <w:r>
        <w:t>macOS:</w:t>
      </w:r>
    </w:p>
    <w:p w14:paraId="6E152BC9" w14:textId="77777777" w:rsidR="00A567AF" w:rsidRDefault="00000000">
      <w:r>
        <w:t>Pros: Stable development environment.</w:t>
      </w:r>
    </w:p>
    <w:p w14:paraId="3D3D9FE0" w14:textId="77777777" w:rsidR="00A567AF" w:rsidRDefault="00000000">
      <w:r>
        <w:t>Cons: Rare for large-scale server hosting; high hardware cost.</w:t>
      </w:r>
    </w:p>
    <w:p w14:paraId="002B36E9" w14:textId="77777777" w:rsidR="00A567AF" w:rsidRDefault="00A567AF"/>
    <w:p w14:paraId="14E636A7" w14:textId="77777777" w:rsidR="00A567AF" w:rsidRDefault="00000000">
      <w:r>
        <w:t>Linux:</w:t>
      </w:r>
    </w:p>
    <w:p w14:paraId="5ECB6C60" w14:textId="77777777" w:rsidR="00A567AF" w:rsidRDefault="00000000">
      <w:r>
        <w:t>Pros: Ideal for server hosting; secure, scalable, cost‑effective.</w:t>
      </w:r>
    </w:p>
    <w:p w14:paraId="3D098090" w14:textId="77777777" w:rsidR="00A567AF" w:rsidRDefault="00000000">
      <w:r>
        <w:t>Cons: Requires technical expertise.</w:t>
      </w:r>
    </w:p>
    <w:p w14:paraId="3095F0A0" w14:textId="77777777" w:rsidR="00A567AF" w:rsidRDefault="00A567AF"/>
    <w:p w14:paraId="033CFB93" w14:textId="77777777" w:rsidR="00A567AF" w:rsidRDefault="00000000">
      <w:r>
        <w:t>Mobile:</w:t>
      </w:r>
    </w:p>
    <w:p w14:paraId="558BFAE3" w14:textId="77777777" w:rsidR="00A567AF" w:rsidRDefault="00000000">
      <w:r>
        <w:t>Pros: Broad user reach.</w:t>
      </w:r>
    </w:p>
    <w:p w14:paraId="7624B10D" w14:textId="77777777" w:rsidR="00A567AF" w:rsidRDefault="00000000">
      <w:r>
        <w:t>Cons: Not viable for server hosting; suitable only as client platform.</w:t>
      </w:r>
    </w:p>
    <w:p w14:paraId="78A947B7" w14:textId="77777777" w:rsidR="00A567AF" w:rsidRDefault="00000000">
      <w:pPr>
        <w:pStyle w:val="Heading2"/>
      </w:pPr>
      <w:r>
        <w:t>Recommendations</w:t>
      </w:r>
    </w:p>
    <w:p w14:paraId="11312B66" w14:textId="77777777" w:rsidR="00A567AF" w:rsidRDefault="00000000">
      <w:r>
        <w:t>Operating System Recommendation:</w:t>
      </w:r>
    </w:p>
    <w:p w14:paraId="265A9B88" w14:textId="77777777" w:rsidR="00A567AF" w:rsidRDefault="00000000">
      <w:r>
        <w:lastRenderedPageBreak/>
        <w:t>Linux is recommended as the hosting platform due to its scalability, low cost, stability, and industry-standard use in server environments.</w:t>
      </w:r>
    </w:p>
    <w:p w14:paraId="7D0D8213" w14:textId="77777777" w:rsidR="00A567AF" w:rsidRDefault="00A567AF"/>
    <w:p w14:paraId="0A4412A9" w14:textId="77777777" w:rsidR="00A567AF" w:rsidRDefault="00000000">
      <w:r>
        <w:t>Storage Management Recommendation:</w:t>
      </w:r>
    </w:p>
    <w:p w14:paraId="708C8554" w14:textId="77777777" w:rsidR="00A567AF" w:rsidRDefault="00000000">
      <w:r>
        <w:t>Use a relational database with unique constraints on game, team, and player names to ensure data integrity. Implement backup and replication.</w:t>
      </w:r>
    </w:p>
    <w:p w14:paraId="59E3E099" w14:textId="77777777" w:rsidR="00A567AF" w:rsidRDefault="00A567AF"/>
    <w:p w14:paraId="162C3BCE" w14:textId="77777777" w:rsidR="00A567AF" w:rsidRDefault="00000000">
      <w:r>
        <w:t>Memory Management Recommendation:</w:t>
      </w:r>
    </w:p>
    <w:p w14:paraId="39FF08BB" w14:textId="77777777" w:rsidR="00A567AF" w:rsidRDefault="00000000">
      <w:r>
        <w:t>Use JVM's built‑in garbage collection and avoid unnecessary persistent in‑memory structures. Cache only active games.</w:t>
      </w:r>
    </w:p>
    <w:p w14:paraId="07FEBEEF" w14:textId="77777777" w:rsidR="00A567AF" w:rsidRDefault="00A567AF"/>
    <w:p w14:paraId="52EF97DC" w14:textId="77777777" w:rsidR="00A567AF" w:rsidRDefault="00000000">
      <w:r>
        <w:t>Distributed System Recommendation:</w:t>
      </w:r>
    </w:p>
    <w:p w14:paraId="4CA1C63C" w14:textId="77777777" w:rsidR="00A567AF" w:rsidRDefault="00000000">
      <w:r>
        <w:t>Use HTTPS for secure communication, load balancers to distribute traffic, and WebSockets for real‑time drawing updates.</w:t>
      </w:r>
    </w:p>
    <w:p w14:paraId="753EDA8A" w14:textId="77777777" w:rsidR="00A567AF" w:rsidRDefault="00A567AF"/>
    <w:p w14:paraId="0752CBCF" w14:textId="77777777" w:rsidR="00A567AF" w:rsidRDefault="00000000">
      <w:r>
        <w:t>Security Recommendation:</w:t>
      </w:r>
    </w:p>
    <w:p w14:paraId="0E61786D" w14:textId="77777777" w:rsidR="00A567AF" w:rsidRDefault="00000000">
      <w:r>
        <w:t>Enforce input validation, session protection, HTTPS encryption, and strict access control for game instances.</w:t>
      </w:r>
    </w:p>
    <w:sectPr w:rsidR="00A567A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0913466">
    <w:abstractNumId w:val="8"/>
  </w:num>
  <w:num w:numId="2" w16cid:durableId="263731852">
    <w:abstractNumId w:val="6"/>
  </w:num>
  <w:num w:numId="3" w16cid:durableId="1225987719">
    <w:abstractNumId w:val="5"/>
  </w:num>
  <w:num w:numId="4" w16cid:durableId="387414163">
    <w:abstractNumId w:val="4"/>
  </w:num>
  <w:num w:numId="5" w16cid:durableId="1716729910">
    <w:abstractNumId w:val="7"/>
  </w:num>
  <w:num w:numId="6" w16cid:durableId="741950456">
    <w:abstractNumId w:val="3"/>
  </w:num>
  <w:num w:numId="7" w16cid:durableId="481774353">
    <w:abstractNumId w:val="2"/>
  </w:num>
  <w:num w:numId="8" w16cid:durableId="1623029836">
    <w:abstractNumId w:val="1"/>
  </w:num>
  <w:num w:numId="9" w16cid:durableId="1948000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21A1"/>
    <w:rsid w:val="005E454B"/>
    <w:rsid w:val="00A567A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7607A0"/>
  <w14:defaultImageDpi w14:val="300"/>
  <w15:docId w15:val="{8C8E6AB6-1E83-453F-B9E3-612417476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589</Words>
  <Characters>3360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 Williams</cp:lastModifiedBy>
  <cp:revision>2</cp:revision>
  <dcterms:created xsi:type="dcterms:W3CDTF">2025-11-18T23:23:00Z</dcterms:created>
  <dcterms:modified xsi:type="dcterms:W3CDTF">2025-11-18T23:23:00Z</dcterms:modified>
  <cp:category/>
</cp:coreProperties>
</file>